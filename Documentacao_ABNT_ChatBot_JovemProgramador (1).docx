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81EF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CLAUDINEI ALBUQUERQUE DANTAS</w:t>
      </w:r>
    </w:p>
    <w:p w14:paraId="39B57B27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ERIKA GOMES CORDEIRO</w:t>
      </w:r>
    </w:p>
    <w:p w14:paraId="02424C08" w14:textId="2918CB89" w:rsidR="00B41F74" w:rsidRPr="00BD1D59" w:rsidRDefault="00A8368A">
      <w:pPr>
        <w:jc w:val="center"/>
        <w:rPr>
          <w:lang w:val="pt-BR"/>
        </w:rPr>
      </w:pPr>
      <w:r w:rsidRPr="00BD1D59">
        <w:rPr>
          <w:b/>
          <w:lang w:val="pt-BR"/>
        </w:rPr>
        <w:t>DE</w:t>
      </w:r>
      <w:r w:rsidR="00DD11B4" w:rsidRPr="00BD1D59">
        <w:rPr>
          <w:b/>
          <w:lang w:val="pt-BR"/>
        </w:rPr>
        <w:t>B</w:t>
      </w:r>
      <w:r w:rsidRPr="00BD1D59">
        <w:rPr>
          <w:b/>
          <w:lang w:val="pt-BR"/>
        </w:rPr>
        <w:t>ORA CAROLINE MONTEIRO</w:t>
      </w:r>
    </w:p>
    <w:p w14:paraId="446B7F9C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MATEUS PATRICIO BASTOS</w:t>
      </w:r>
    </w:p>
    <w:p w14:paraId="6B0B600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</w:p>
    <w:p w14:paraId="2E710EDE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CHATBOT JOVEM PROGRAMADOR</w:t>
      </w:r>
    </w:p>
    <w:p w14:paraId="42543862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</w:p>
    <w:p w14:paraId="3403EA5C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SENAC - SERVIÇO NACIONAL DE APRENDIZAGEM COMERCIAL</w:t>
      </w:r>
    </w:p>
    <w:p w14:paraId="15428E56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FLORIANÓPOLIS – SC</w:t>
      </w:r>
    </w:p>
    <w:p w14:paraId="355B3496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2025</w:t>
      </w:r>
    </w:p>
    <w:p w14:paraId="06FD32F1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 w:type="page"/>
      </w:r>
    </w:p>
    <w:p w14:paraId="3A97EFDD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lastRenderedPageBreak/>
        <w:t>CLAUDINEI ALBUQUERQUE DANTAS</w:t>
      </w:r>
    </w:p>
    <w:p w14:paraId="71D9C07B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ERIKA GOMES CORDEIRO</w:t>
      </w:r>
    </w:p>
    <w:p w14:paraId="49BA2EA9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DEVORA CAROLINE MONTEIRO</w:t>
      </w:r>
    </w:p>
    <w:p w14:paraId="069CEC87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MATEUS PATRICIO BASTOS</w:t>
      </w:r>
    </w:p>
    <w:p w14:paraId="4D2AB66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</w:p>
    <w:p w14:paraId="7AA58D6C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lang w:val="pt-BR"/>
        </w:rPr>
        <w:t>CHATBOT JOVEM PROGRAMADOR</w:t>
      </w:r>
      <w:r w:rsidRPr="00DD11B4">
        <w:rPr>
          <w:lang w:val="pt-BR"/>
        </w:rPr>
        <w:br/>
      </w:r>
    </w:p>
    <w:p w14:paraId="3C2F64EA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Trabalho de desenvolvimento de software apresentado ao curso do Programa Jovem Programador do SENAC/SEPROSC como parte das atividades de conclusão de módulo.</w:t>
      </w:r>
    </w:p>
    <w:p w14:paraId="013F4871" w14:textId="24633515" w:rsidR="00B41F74" w:rsidRPr="00DD11B4" w:rsidRDefault="00A8368A">
      <w:pPr>
        <w:rPr>
          <w:lang w:val="pt-BR"/>
        </w:rPr>
      </w:pPr>
      <w:r w:rsidRPr="00DD11B4">
        <w:rPr>
          <w:lang w:val="pt-BR"/>
        </w:rPr>
        <w:br/>
      </w:r>
      <w:r w:rsidRPr="00DD11B4">
        <w:rPr>
          <w:lang w:val="pt-BR"/>
        </w:rPr>
        <w:br/>
        <w:t xml:space="preserve">Orientador: </w:t>
      </w:r>
      <w:r w:rsidR="00B11830">
        <w:rPr>
          <w:lang w:val="pt-BR"/>
        </w:rPr>
        <w:t>Matheus Antunes Barbosa</w:t>
      </w:r>
    </w:p>
    <w:p w14:paraId="73CACBF3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  <w:r w:rsidRPr="00DD11B4">
        <w:rPr>
          <w:lang w:val="pt-BR"/>
        </w:rPr>
        <w:br/>
      </w:r>
    </w:p>
    <w:p w14:paraId="45FF0C42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FLORIANÓPOLIS – SC</w:t>
      </w:r>
    </w:p>
    <w:p w14:paraId="64862368" w14:textId="77777777" w:rsidR="00B41F74" w:rsidRPr="00DD11B4" w:rsidRDefault="00A8368A">
      <w:pPr>
        <w:jc w:val="center"/>
        <w:rPr>
          <w:lang w:val="pt-BR"/>
        </w:rPr>
      </w:pPr>
      <w:r w:rsidRPr="00DD11B4">
        <w:rPr>
          <w:b/>
          <w:lang w:val="pt-BR"/>
        </w:rPr>
        <w:t>2025</w:t>
      </w:r>
    </w:p>
    <w:p w14:paraId="0909280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 w:type="page"/>
      </w:r>
    </w:p>
    <w:p w14:paraId="3F5210FA" w14:textId="77777777" w:rsidR="00B41F74" w:rsidRPr="00DD11B4" w:rsidRDefault="00A8368A">
      <w:pPr>
        <w:pStyle w:val="Ttulo1"/>
        <w:rPr>
          <w:lang w:val="pt-BR"/>
        </w:rPr>
      </w:pPr>
      <w:r w:rsidRPr="00DD11B4">
        <w:rPr>
          <w:lang w:val="pt-BR"/>
        </w:rPr>
        <w:lastRenderedPageBreak/>
        <w:t>SUMÁRIO</w:t>
      </w:r>
      <w:r w:rsidRPr="00DD11B4">
        <w:rPr>
          <w:lang w:val="pt-BR"/>
        </w:rPr>
        <w:br/>
      </w:r>
    </w:p>
    <w:p w14:paraId="4A621EA3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1 INTRODUÇÃO</w:t>
      </w:r>
    </w:p>
    <w:p w14:paraId="313E288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2 OBJETIVOS</w:t>
      </w:r>
    </w:p>
    <w:p w14:paraId="38A6CB85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3 ESCOPO DO PROJETO</w:t>
      </w:r>
    </w:p>
    <w:p w14:paraId="71DA716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4 TECNOLOGIAS UTILIZADAS</w:t>
      </w:r>
    </w:p>
    <w:p w14:paraId="643E40B5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5 REQUISITOS</w:t>
      </w:r>
    </w:p>
    <w:p w14:paraId="43453EFD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6 FUNCIONALIDADES</w:t>
      </w:r>
    </w:p>
    <w:p w14:paraId="528E4494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7 ESTRUTURA DE ARQUIVOS</w:t>
      </w:r>
    </w:p>
    <w:p w14:paraId="36E9C55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8 DIAGRAMA DE FLUXO</w:t>
      </w:r>
    </w:p>
    <w:p w14:paraId="4144AA2B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9 MELHORIAS FUTURAS</w:t>
      </w:r>
    </w:p>
    <w:p w14:paraId="02410E5D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10 CONSIDERAÇÕES FINAIS</w:t>
      </w:r>
    </w:p>
    <w:p w14:paraId="14D0B7FD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11 HISTÓRICO DE REVISÕES</w:t>
      </w:r>
    </w:p>
    <w:p w14:paraId="262F3337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12 REFERÊNCIAS</w:t>
      </w:r>
    </w:p>
    <w:p w14:paraId="7BCC8856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br w:type="page"/>
      </w:r>
    </w:p>
    <w:p w14:paraId="709756C2" w14:textId="77777777" w:rsidR="00B41F74" w:rsidRPr="00DD11B4" w:rsidRDefault="00A8368A">
      <w:pPr>
        <w:pStyle w:val="Ttulo1"/>
        <w:rPr>
          <w:lang w:val="pt-BR"/>
        </w:rPr>
      </w:pPr>
      <w:r w:rsidRPr="00DD11B4">
        <w:rPr>
          <w:lang w:val="pt-BR"/>
        </w:rPr>
        <w:lastRenderedPageBreak/>
        <w:t>1 INTRODUÇÃO</w:t>
      </w:r>
    </w:p>
    <w:p w14:paraId="5B159495" w14:textId="4D9D5AE9" w:rsidR="009404DE" w:rsidRDefault="00A8368A">
      <w:pPr>
        <w:rPr>
          <w:lang w:val="pt-BR"/>
        </w:rPr>
      </w:pPr>
      <w:r w:rsidRPr="00DD11B4">
        <w:rPr>
          <w:lang w:val="pt-BR"/>
        </w:rPr>
        <w:t xml:space="preserve">O </w:t>
      </w:r>
      <w:proofErr w:type="spellStart"/>
      <w:r w:rsidRPr="00DD11B4">
        <w:rPr>
          <w:lang w:val="pt-BR"/>
        </w:rPr>
        <w:t>ChatBot</w:t>
      </w:r>
      <w:proofErr w:type="spellEnd"/>
      <w:r w:rsidRPr="00DD11B4">
        <w:rPr>
          <w:lang w:val="pt-BR"/>
        </w:rPr>
        <w:t xml:space="preserve"> </w:t>
      </w:r>
      <w:proofErr w:type="spellStart"/>
      <w:r w:rsidR="00B11830">
        <w:rPr>
          <w:lang w:val="pt-BR"/>
        </w:rPr>
        <w:t>HeyDev</w:t>
      </w:r>
      <w:proofErr w:type="spellEnd"/>
      <w:r w:rsidR="00B11830">
        <w:rPr>
          <w:lang w:val="pt-BR"/>
        </w:rPr>
        <w:t>!</w:t>
      </w:r>
      <w:r w:rsidRPr="00DD11B4">
        <w:rPr>
          <w:lang w:val="pt-BR"/>
        </w:rPr>
        <w:t xml:space="preserve"> é um sistema inteligente desenvolvido para responder dúvidas frequentes sobre o programa educacional promovido pelo Senac SC e SEPROSC. Utiliza tecnologias como web </w:t>
      </w:r>
      <w:proofErr w:type="spellStart"/>
      <w:r w:rsidRPr="00DD11B4">
        <w:rPr>
          <w:lang w:val="pt-BR"/>
        </w:rPr>
        <w:t>scraping</w:t>
      </w:r>
      <w:proofErr w:type="spellEnd"/>
      <w:r w:rsidRPr="00DD11B4">
        <w:rPr>
          <w:lang w:val="pt-BR"/>
        </w:rPr>
        <w:t>, modelo de linguagem baseado no Gemini (Google), sendo executado inicialmente em modo terminal, com perspectiva futura de integração web.</w:t>
      </w:r>
    </w:p>
    <w:p w14:paraId="654D20CC" w14:textId="5E241EC1" w:rsidR="009404DE" w:rsidRPr="009404DE" w:rsidRDefault="009404DE" w:rsidP="009404DE">
      <w:pPr>
        <w:pStyle w:val="Ttulo1"/>
        <w:rPr>
          <w:color w:val="1F497D" w:themeColor="text2"/>
        </w:rPr>
      </w:pPr>
      <w:r w:rsidRPr="00DD11B4">
        <w:rPr>
          <w:lang w:val="pt-BR"/>
        </w:rPr>
        <w:t xml:space="preserve">2 </w:t>
      </w:r>
      <w:r>
        <w:rPr>
          <w:rStyle w:val="oypena"/>
          <w:color w:val="1F497D" w:themeColor="text2"/>
        </w:rPr>
        <w:t>PORQUE FAZER UM CHATBOT?</w:t>
      </w:r>
    </w:p>
    <w:p w14:paraId="22DBFF4D" w14:textId="3957C34A" w:rsidR="009404DE" w:rsidRDefault="00E747F3" w:rsidP="009404DE">
      <w:r>
        <w:t>Para</w:t>
      </w:r>
      <w:r w:rsidR="009404DE">
        <w:t xml:space="preserve"> </w:t>
      </w:r>
      <w:proofErr w:type="spellStart"/>
      <w:r w:rsidR="009404DE">
        <w:t>facilitar</w:t>
      </w:r>
      <w:proofErr w:type="spellEnd"/>
      <w:r w:rsidR="009404DE">
        <w:t xml:space="preserve"> o </w:t>
      </w:r>
      <w:proofErr w:type="spellStart"/>
      <w:r w:rsidR="009404DE">
        <w:t>acesso</w:t>
      </w:r>
      <w:proofErr w:type="spellEnd"/>
      <w:r w:rsidR="009404DE">
        <w:t xml:space="preserve"> </w:t>
      </w:r>
      <w:proofErr w:type="spellStart"/>
      <w:r w:rsidR="009404DE">
        <w:t>às</w:t>
      </w:r>
      <w:proofErr w:type="spellEnd"/>
      <w:r w:rsidR="009404DE">
        <w:t xml:space="preserve"> </w:t>
      </w:r>
      <w:proofErr w:type="spellStart"/>
      <w:r w:rsidR="009404DE">
        <w:t>informações</w:t>
      </w:r>
      <w:proofErr w:type="spellEnd"/>
      <w:r w:rsidR="009404DE">
        <w:t xml:space="preserve"> </w:t>
      </w:r>
      <w:proofErr w:type="spellStart"/>
      <w:r w:rsidR="009404DE">
        <w:t>pelos</w:t>
      </w:r>
      <w:proofErr w:type="spellEnd"/>
      <w:r w:rsidR="009404DE">
        <w:t xml:space="preserve"> </w:t>
      </w:r>
      <w:proofErr w:type="spellStart"/>
      <w:r w:rsidR="009404DE">
        <w:t>usuários</w:t>
      </w:r>
      <w:proofErr w:type="spellEnd"/>
      <w:r w:rsidR="009404DE">
        <w:t xml:space="preserve"> do site</w:t>
      </w:r>
    </w:p>
    <w:p w14:paraId="173D6A59" w14:textId="5DFDD08D" w:rsidR="009404DE" w:rsidRDefault="009404DE" w:rsidP="009404DE">
      <w:r w:rsidRPr="009404DE">
        <w:rPr>
          <w:noProof/>
        </w:rPr>
        <w:drawing>
          <wp:inline distT="0" distB="0" distL="0" distR="0" wp14:anchorId="6D36872A" wp14:editId="452A8125">
            <wp:extent cx="3352800" cy="164839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930" cy="167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1600" w14:textId="71C4A403" w:rsidR="009404DE" w:rsidRDefault="009404DE" w:rsidP="009404DE">
      <w:r w:rsidRPr="009404DE">
        <w:rPr>
          <w:noProof/>
        </w:rPr>
        <w:drawing>
          <wp:inline distT="0" distB="0" distL="0" distR="0" wp14:anchorId="1D061F1E" wp14:editId="3CFC4727">
            <wp:extent cx="3419475" cy="12194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1171" cy="124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0160" w14:textId="5434E336" w:rsidR="009404DE" w:rsidRDefault="009404DE" w:rsidP="009404DE">
      <w:r w:rsidRPr="009404DE">
        <w:rPr>
          <w:noProof/>
        </w:rPr>
        <w:drawing>
          <wp:inline distT="0" distB="0" distL="0" distR="0" wp14:anchorId="3E85DD35" wp14:editId="6D79201D">
            <wp:extent cx="3429000" cy="1193220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565" cy="122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7353" w14:textId="4597E3F2" w:rsidR="009404DE" w:rsidRDefault="009404DE" w:rsidP="009404DE">
      <w:r w:rsidRPr="009404DE">
        <w:rPr>
          <w:noProof/>
        </w:rPr>
        <w:drawing>
          <wp:inline distT="0" distB="0" distL="0" distR="0" wp14:anchorId="0F79EA79" wp14:editId="27B5256B">
            <wp:extent cx="3431095" cy="14192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9927" cy="145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A3BC" w14:textId="138F5CB8" w:rsidR="009404DE" w:rsidRDefault="009404DE" w:rsidP="009404DE"/>
    <w:p w14:paraId="7EEE28AF" w14:textId="09E07D24" w:rsidR="00B41F74" w:rsidRPr="00DD11B4" w:rsidRDefault="009404DE">
      <w:pPr>
        <w:pStyle w:val="Ttulo1"/>
        <w:rPr>
          <w:lang w:val="pt-BR"/>
        </w:rPr>
      </w:pPr>
      <w:r>
        <w:rPr>
          <w:lang w:val="pt-BR"/>
        </w:rPr>
        <w:t xml:space="preserve">3 </w:t>
      </w:r>
      <w:r w:rsidR="00A8368A" w:rsidRPr="00DD11B4">
        <w:rPr>
          <w:lang w:val="pt-BR"/>
        </w:rPr>
        <w:t>OBJETIVOS</w:t>
      </w:r>
    </w:p>
    <w:p w14:paraId="119BC72D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Objetivo Geral:</w:t>
      </w:r>
    </w:p>
    <w:p w14:paraId="2034B7BB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Desenvolver um </w:t>
      </w:r>
      <w:proofErr w:type="spellStart"/>
      <w:r w:rsidRPr="00DD11B4">
        <w:rPr>
          <w:lang w:val="pt-BR"/>
        </w:rPr>
        <w:t>chatbot</w:t>
      </w:r>
      <w:proofErr w:type="spellEnd"/>
      <w:r w:rsidRPr="00DD11B4">
        <w:rPr>
          <w:lang w:val="pt-BR"/>
        </w:rPr>
        <w:t xml:space="preserve"> com inteligência artificial para responder dúvidas sobre o Programa Jovem Programador, com base nas informações oficiais.</w:t>
      </w:r>
    </w:p>
    <w:p w14:paraId="2179451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Objetivos Específicos:</w:t>
      </w:r>
    </w:p>
    <w:p w14:paraId="445D74FA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Extrair conteúdo textual do site oficial com web </w:t>
      </w:r>
      <w:proofErr w:type="spellStart"/>
      <w:r w:rsidRPr="00DD11B4">
        <w:rPr>
          <w:lang w:val="pt-BR"/>
        </w:rPr>
        <w:t>scraping</w:t>
      </w:r>
      <w:proofErr w:type="spellEnd"/>
      <w:r w:rsidRPr="00DD11B4">
        <w:rPr>
          <w:lang w:val="pt-BR"/>
        </w:rPr>
        <w:t>.</w:t>
      </w:r>
    </w:p>
    <w:p w14:paraId="505D75E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Processar as dúvidas dos usuários usando o modelo Gemini.</w:t>
      </w:r>
    </w:p>
    <w:p w14:paraId="2C8226D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Criar uma base de conhecimento com os textos extraídos.</w:t>
      </w:r>
    </w:p>
    <w:p w14:paraId="1819F2B6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Suportar futura interface web com </w:t>
      </w:r>
      <w:proofErr w:type="spellStart"/>
      <w:r w:rsidRPr="00DD11B4">
        <w:rPr>
          <w:lang w:val="pt-BR"/>
        </w:rPr>
        <w:t>React</w:t>
      </w:r>
      <w:proofErr w:type="spellEnd"/>
      <w:r w:rsidRPr="00DD11B4">
        <w:rPr>
          <w:lang w:val="pt-BR"/>
        </w:rPr>
        <w:t>.</w:t>
      </w:r>
    </w:p>
    <w:p w14:paraId="3680DE5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Criar uma interface simples via terminal.</w:t>
      </w:r>
    </w:p>
    <w:p w14:paraId="08DED8F2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Simular interações com múltiplos perfis de usuários.</w:t>
      </w:r>
    </w:p>
    <w:p w14:paraId="683582DE" w14:textId="63D65203" w:rsidR="00B41F74" w:rsidRPr="00DD11B4" w:rsidRDefault="009404DE">
      <w:pPr>
        <w:pStyle w:val="Ttulo1"/>
        <w:rPr>
          <w:lang w:val="pt-BR"/>
        </w:rPr>
      </w:pPr>
      <w:r>
        <w:rPr>
          <w:lang w:val="pt-BR"/>
        </w:rPr>
        <w:t>4</w:t>
      </w:r>
      <w:r w:rsidR="00A8368A" w:rsidRPr="00DD11B4">
        <w:rPr>
          <w:lang w:val="pt-BR"/>
        </w:rPr>
        <w:t xml:space="preserve"> ESCOPO DO PROJETO</w:t>
      </w:r>
    </w:p>
    <w:p w14:paraId="67EA7F60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Incluído:</w:t>
      </w:r>
    </w:p>
    <w:p w14:paraId="2A2561F7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</w:t>
      </w:r>
      <w:proofErr w:type="spellStart"/>
      <w:r w:rsidRPr="00DD11B4">
        <w:rPr>
          <w:lang w:val="pt-BR"/>
        </w:rPr>
        <w:t>Scraping</w:t>
      </w:r>
      <w:proofErr w:type="spellEnd"/>
      <w:r w:rsidRPr="00DD11B4">
        <w:rPr>
          <w:lang w:val="pt-BR"/>
        </w:rPr>
        <w:t xml:space="preserve"> do site oficial.</w:t>
      </w:r>
    </w:p>
    <w:p w14:paraId="772BFD45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Armazenamento de conteúdo em .</w:t>
      </w:r>
      <w:proofErr w:type="spellStart"/>
      <w:r w:rsidRPr="00DD11B4">
        <w:rPr>
          <w:lang w:val="pt-BR"/>
        </w:rPr>
        <w:t>txt</w:t>
      </w:r>
      <w:proofErr w:type="spellEnd"/>
      <w:r w:rsidRPr="00DD11B4">
        <w:rPr>
          <w:lang w:val="pt-BR"/>
        </w:rPr>
        <w:t>.</w:t>
      </w:r>
    </w:p>
    <w:p w14:paraId="6DA03746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Integração com API Gemini.</w:t>
      </w:r>
    </w:p>
    <w:p w14:paraId="36757855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Interface via terminal.</w:t>
      </w:r>
    </w:p>
    <w:p w14:paraId="5396311D" w14:textId="4EF31479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Estrutura inicial </w:t>
      </w:r>
      <w:r w:rsidR="00ED213D">
        <w:rPr>
          <w:lang w:val="pt-BR"/>
        </w:rPr>
        <w:t xml:space="preserve">em </w:t>
      </w:r>
      <w:proofErr w:type="spellStart"/>
      <w:r w:rsidR="00ED213D">
        <w:rPr>
          <w:lang w:val="pt-BR"/>
        </w:rPr>
        <w:t>LangChain</w:t>
      </w:r>
      <w:proofErr w:type="spellEnd"/>
      <w:r w:rsidRPr="00DD11B4">
        <w:rPr>
          <w:lang w:val="pt-BR"/>
        </w:rPr>
        <w:t>.</w:t>
      </w:r>
    </w:p>
    <w:p w14:paraId="43E71661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Fora do escopo:</w:t>
      </w:r>
    </w:p>
    <w:p w14:paraId="13524FD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Login de usuários.</w:t>
      </w:r>
    </w:p>
    <w:p w14:paraId="57CDEBAE" w14:textId="5439F0B8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Interface </w:t>
      </w:r>
      <w:r w:rsidR="00ED213D">
        <w:rPr>
          <w:lang w:val="pt-BR"/>
        </w:rPr>
        <w:t>Web Interativa</w:t>
      </w:r>
    </w:p>
    <w:p w14:paraId="11D766BA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Entrada e saída por voz.</w:t>
      </w:r>
    </w:p>
    <w:p w14:paraId="0F8CB25C" w14:textId="51D96FE8" w:rsidR="00B41F74" w:rsidRPr="00DD11B4" w:rsidRDefault="009404DE">
      <w:pPr>
        <w:pStyle w:val="Ttulo1"/>
        <w:rPr>
          <w:lang w:val="pt-BR"/>
        </w:rPr>
      </w:pPr>
      <w:r>
        <w:rPr>
          <w:lang w:val="pt-BR"/>
        </w:rPr>
        <w:lastRenderedPageBreak/>
        <w:t>5</w:t>
      </w:r>
      <w:r w:rsidR="00A8368A" w:rsidRPr="00DD11B4">
        <w:rPr>
          <w:lang w:val="pt-BR"/>
        </w:rPr>
        <w:t xml:space="preserve"> TECNOLOGIAS UTILIZADAS</w:t>
      </w:r>
    </w:p>
    <w:p w14:paraId="23A31D2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Python 3 – lógica do sistema.</w:t>
      </w:r>
    </w:p>
    <w:p w14:paraId="43A2680A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</w:t>
      </w:r>
      <w:proofErr w:type="spellStart"/>
      <w:r w:rsidRPr="00DD11B4">
        <w:rPr>
          <w:lang w:val="pt-BR"/>
        </w:rPr>
        <w:t>BeautifulSoup</w:t>
      </w:r>
      <w:proofErr w:type="spellEnd"/>
      <w:r w:rsidRPr="00DD11B4">
        <w:rPr>
          <w:lang w:val="pt-BR"/>
        </w:rPr>
        <w:t xml:space="preserve"> + </w:t>
      </w:r>
      <w:proofErr w:type="spellStart"/>
      <w:r w:rsidRPr="00DD11B4">
        <w:rPr>
          <w:lang w:val="pt-BR"/>
        </w:rPr>
        <w:t>Requests</w:t>
      </w:r>
      <w:proofErr w:type="spellEnd"/>
      <w:r w:rsidRPr="00DD11B4">
        <w:rPr>
          <w:lang w:val="pt-BR"/>
        </w:rPr>
        <w:t xml:space="preserve"> – extração de conteúdo.</w:t>
      </w:r>
    </w:p>
    <w:p w14:paraId="487E1FA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Gemini (</w:t>
      </w:r>
      <w:proofErr w:type="spellStart"/>
      <w:r w:rsidRPr="00DD11B4">
        <w:rPr>
          <w:lang w:val="pt-BR"/>
        </w:rPr>
        <w:t>LangChain</w:t>
      </w:r>
      <w:proofErr w:type="spellEnd"/>
      <w:r w:rsidRPr="00DD11B4">
        <w:rPr>
          <w:lang w:val="pt-BR"/>
        </w:rPr>
        <w:t>) – inteligência artificial.</w:t>
      </w:r>
    </w:p>
    <w:p w14:paraId="2991F3BC" w14:textId="77777777" w:rsidR="00B41F74" w:rsidRPr="00DD11B4" w:rsidRDefault="00A8368A">
      <w:pPr>
        <w:rPr>
          <w:lang w:val="pt-BR"/>
        </w:rPr>
      </w:pPr>
      <w:proofErr w:type="gramStart"/>
      <w:r w:rsidRPr="00DD11B4">
        <w:rPr>
          <w:lang w:val="pt-BR"/>
        </w:rPr>
        <w:t>• .</w:t>
      </w:r>
      <w:proofErr w:type="spellStart"/>
      <w:r w:rsidRPr="00DD11B4">
        <w:rPr>
          <w:lang w:val="pt-BR"/>
        </w:rPr>
        <w:t>env</w:t>
      </w:r>
      <w:proofErr w:type="spellEnd"/>
      <w:proofErr w:type="gramEnd"/>
      <w:r w:rsidRPr="00DD11B4">
        <w:rPr>
          <w:lang w:val="pt-BR"/>
        </w:rPr>
        <w:t xml:space="preserve"> – segurança de credenciais.</w:t>
      </w:r>
    </w:p>
    <w:p w14:paraId="5F403C80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• </w:t>
      </w:r>
      <w:proofErr w:type="spellStart"/>
      <w:r w:rsidRPr="00DD11B4">
        <w:rPr>
          <w:lang w:val="pt-BR"/>
        </w:rPr>
        <w:t>Gradio</w:t>
      </w:r>
      <w:proofErr w:type="spellEnd"/>
      <w:r w:rsidRPr="00DD11B4">
        <w:rPr>
          <w:lang w:val="pt-BR"/>
        </w:rPr>
        <w:t xml:space="preserve"> (planejado) – interface web futura.</w:t>
      </w:r>
    </w:p>
    <w:p w14:paraId="3E5DE61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Terminal – interface ativa no MVP.</w:t>
      </w:r>
    </w:p>
    <w:p w14:paraId="335120A1" w14:textId="0891F0F3" w:rsidR="00B41F74" w:rsidRDefault="009404DE">
      <w:pPr>
        <w:pStyle w:val="Ttulo1"/>
        <w:rPr>
          <w:lang w:val="pt-BR"/>
        </w:rPr>
      </w:pPr>
      <w:r>
        <w:rPr>
          <w:lang w:val="pt-BR"/>
        </w:rPr>
        <w:t>6</w:t>
      </w:r>
      <w:r w:rsidR="00A8368A" w:rsidRPr="00DD11B4">
        <w:rPr>
          <w:lang w:val="pt-BR"/>
        </w:rPr>
        <w:t xml:space="preserve"> REQUISITOS</w:t>
      </w:r>
    </w:p>
    <w:p w14:paraId="0B694C18" w14:textId="77777777" w:rsidR="00521437" w:rsidRPr="00521437" w:rsidRDefault="00521437" w:rsidP="00521437">
      <w:pPr>
        <w:rPr>
          <w:lang w:val="pt-BR"/>
        </w:rPr>
      </w:pPr>
    </w:p>
    <w:p w14:paraId="4A5D8845" w14:textId="77777777" w:rsidR="00B41F74" w:rsidRPr="00521437" w:rsidRDefault="00A8368A">
      <w:pPr>
        <w:rPr>
          <w:b/>
          <w:bCs/>
          <w:lang w:val="pt-BR"/>
        </w:rPr>
      </w:pPr>
      <w:r w:rsidRPr="00521437">
        <w:rPr>
          <w:b/>
          <w:bCs/>
          <w:lang w:val="pt-BR"/>
        </w:rPr>
        <w:t>Requisitos Funcionais:</w:t>
      </w:r>
    </w:p>
    <w:p w14:paraId="0141995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O sistema deve aceitar perguntas do usuário.</w:t>
      </w:r>
    </w:p>
    <w:p w14:paraId="4CA50D2D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Deve utilizar IA com base no conteúdo extraído.</w:t>
      </w:r>
    </w:p>
    <w:p w14:paraId="72F75E5F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Deve responder em linguagem natural, em português.</w:t>
      </w:r>
    </w:p>
    <w:p w14:paraId="16EC64D1" w14:textId="77777777" w:rsidR="00B41F74" w:rsidRPr="00521437" w:rsidRDefault="00A8368A">
      <w:pPr>
        <w:rPr>
          <w:b/>
          <w:bCs/>
          <w:lang w:val="pt-BR"/>
        </w:rPr>
      </w:pPr>
      <w:r w:rsidRPr="00521437">
        <w:rPr>
          <w:b/>
          <w:bCs/>
          <w:lang w:val="pt-BR"/>
        </w:rPr>
        <w:t>Requisitos Não Funcionais:</w:t>
      </w:r>
    </w:p>
    <w:p w14:paraId="05E4549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Compatível com Windows e Linux.</w:t>
      </w:r>
    </w:p>
    <w:p w14:paraId="238E9E5E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Uso de arquivos .</w:t>
      </w:r>
      <w:proofErr w:type="spellStart"/>
      <w:r w:rsidRPr="00DD11B4">
        <w:rPr>
          <w:lang w:val="pt-BR"/>
        </w:rPr>
        <w:t>txt</w:t>
      </w:r>
      <w:proofErr w:type="spellEnd"/>
      <w:r w:rsidRPr="00DD11B4">
        <w:rPr>
          <w:lang w:val="pt-BR"/>
        </w:rPr>
        <w:t xml:space="preserve"> para leitura e escrita.</w:t>
      </w:r>
    </w:p>
    <w:p w14:paraId="315E50BE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Escrita em linguagem Python.</w:t>
      </w:r>
    </w:p>
    <w:p w14:paraId="0A4C65A3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Integração com API do Google Gemini.</w:t>
      </w:r>
    </w:p>
    <w:p w14:paraId="2FE3E52C" w14:textId="0080B009" w:rsidR="00B41F74" w:rsidRDefault="009404DE">
      <w:pPr>
        <w:pStyle w:val="Ttulo1"/>
        <w:rPr>
          <w:lang w:val="pt-BR"/>
        </w:rPr>
      </w:pPr>
      <w:r>
        <w:rPr>
          <w:lang w:val="pt-BR"/>
        </w:rPr>
        <w:t>7</w:t>
      </w:r>
      <w:r w:rsidR="00A8368A" w:rsidRPr="00DD11B4">
        <w:rPr>
          <w:lang w:val="pt-BR"/>
        </w:rPr>
        <w:t xml:space="preserve"> FUNCIONALIDADES</w:t>
      </w:r>
    </w:p>
    <w:p w14:paraId="72398045" w14:textId="77777777" w:rsidR="00521437" w:rsidRPr="00521437" w:rsidRDefault="00521437" w:rsidP="00521437">
      <w:pPr>
        <w:rPr>
          <w:lang w:val="pt-BR"/>
        </w:rPr>
      </w:pPr>
    </w:p>
    <w:p w14:paraId="54DBA35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Extração automática do site Jovem Programador.</w:t>
      </w:r>
    </w:p>
    <w:p w14:paraId="0916696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Armazenamento em arquivo local.</w:t>
      </w:r>
    </w:p>
    <w:p w14:paraId="3BD710C7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Resposta inteligente com Gemini 1.5 Flash.</w:t>
      </w:r>
    </w:p>
    <w:p w14:paraId="44AB7324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Modo conversa no terminal.</w:t>
      </w:r>
    </w:p>
    <w:p w14:paraId="006D058C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• Reconhecimento de palavras-chave.</w:t>
      </w:r>
    </w:p>
    <w:p w14:paraId="717A7AB0" w14:textId="0BF5B862" w:rsidR="00B41F74" w:rsidRPr="00DD11B4" w:rsidRDefault="009404DE">
      <w:pPr>
        <w:pStyle w:val="Ttulo1"/>
        <w:rPr>
          <w:lang w:val="pt-BR"/>
        </w:rPr>
      </w:pPr>
      <w:r>
        <w:rPr>
          <w:lang w:val="pt-BR"/>
        </w:rPr>
        <w:lastRenderedPageBreak/>
        <w:t>8</w:t>
      </w:r>
      <w:r w:rsidR="00A8368A" w:rsidRPr="00DD11B4">
        <w:rPr>
          <w:lang w:val="pt-BR"/>
        </w:rPr>
        <w:t xml:space="preserve"> ESTRUTURA DE ARQUIVOS</w:t>
      </w:r>
    </w:p>
    <w:p w14:paraId="02C19FF0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/projeto-</w:t>
      </w:r>
      <w:proofErr w:type="spellStart"/>
      <w:r w:rsidRPr="00DD11B4">
        <w:rPr>
          <w:lang w:val="pt-BR"/>
        </w:rPr>
        <w:t>chatbot</w:t>
      </w:r>
      <w:proofErr w:type="spellEnd"/>
    </w:p>
    <w:p w14:paraId="59216BB7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├── main.py               # Execução principal via terminal</w:t>
      </w:r>
    </w:p>
    <w:p w14:paraId="722E27CB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├── scraping.py           # Coleta de parágrafos do site</w:t>
      </w:r>
    </w:p>
    <w:p w14:paraId="6FB97F32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├── functions.py          # Lógica de resposta e leitura de dados</w:t>
      </w:r>
    </w:p>
    <w:p w14:paraId="3A51831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├── gemini.py             # Configuração da API Gemini</w:t>
      </w:r>
    </w:p>
    <w:p w14:paraId="641F1924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├── paragrafo_extraido.txt# Base de conhecimento</w:t>
      </w:r>
    </w:p>
    <w:p w14:paraId="181469B9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├─</w:t>
      </w:r>
      <w:proofErr w:type="gramStart"/>
      <w:r w:rsidRPr="00DD11B4">
        <w:rPr>
          <w:lang w:val="pt-BR"/>
        </w:rPr>
        <w:t>─ .</w:t>
      </w:r>
      <w:proofErr w:type="spellStart"/>
      <w:r w:rsidRPr="00DD11B4">
        <w:rPr>
          <w:lang w:val="pt-BR"/>
        </w:rPr>
        <w:t>env</w:t>
      </w:r>
      <w:proofErr w:type="spellEnd"/>
      <w:proofErr w:type="gramEnd"/>
      <w:r w:rsidRPr="00DD11B4">
        <w:rPr>
          <w:lang w:val="pt-BR"/>
        </w:rPr>
        <w:t xml:space="preserve">                  # Variáveis de ambiente</w:t>
      </w:r>
    </w:p>
    <w:p w14:paraId="6228AA68" w14:textId="6E9173B1" w:rsidR="00B41F74" w:rsidRPr="00DD11B4" w:rsidRDefault="009404DE">
      <w:pPr>
        <w:pStyle w:val="Ttulo1"/>
        <w:rPr>
          <w:lang w:val="pt-BR"/>
        </w:rPr>
      </w:pPr>
      <w:r>
        <w:rPr>
          <w:lang w:val="pt-BR"/>
        </w:rPr>
        <w:t>9</w:t>
      </w:r>
      <w:r w:rsidR="00A8368A" w:rsidRPr="00DD11B4">
        <w:rPr>
          <w:lang w:val="pt-BR"/>
        </w:rPr>
        <w:t xml:space="preserve"> DIAGRAMA DE FLUXO</w:t>
      </w:r>
    </w:p>
    <w:p w14:paraId="69982FBB" w14:textId="7A746870" w:rsidR="00BD1D59" w:rsidRPr="00BD1D59" w:rsidRDefault="00BD1D59" w:rsidP="00BD1D59">
      <w:pPr>
        <w:rPr>
          <w:lang w:val="pt-BR"/>
        </w:rPr>
      </w:pPr>
      <w:r w:rsidRPr="00BD1D59">
        <w:rPr>
          <w:lang w:val="pt-BR"/>
        </w:rPr>
        <w:t>Início → Obter informações do site Jovem Programador → Interpretar pergunta com IA → [Resposta encontrada?] → Sim: Exibir resposta / Não: Exibir mensagem padrão → Fim</w:t>
      </w:r>
      <w:r w:rsidR="009404DE">
        <w:rPr>
          <w:lang w:val="pt-BR"/>
        </w:rPr>
        <w:br/>
      </w:r>
      <w:r w:rsidR="009404DE">
        <w:rPr>
          <w:lang w:val="pt-BR"/>
        </w:rPr>
        <w:br/>
      </w:r>
      <w:r w:rsidR="009404DE" w:rsidRPr="009404DE">
        <w:rPr>
          <w:noProof/>
          <w:lang w:val="pt-BR"/>
        </w:rPr>
        <w:drawing>
          <wp:inline distT="0" distB="0" distL="0" distR="0" wp14:anchorId="5ED77B29" wp14:editId="1BFCEBA8">
            <wp:extent cx="1914482" cy="2800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5937" cy="284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2EEE" w14:textId="7C950B14" w:rsidR="00B41F74" w:rsidRPr="00DD11B4" w:rsidRDefault="009404DE">
      <w:pPr>
        <w:pStyle w:val="Ttulo1"/>
        <w:rPr>
          <w:lang w:val="pt-BR"/>
        </w:rPr>
      </w:pPr>
      <w:r>
        <w:rPr>
          <w:lang w:val="pt-BR"/>
        </w:rPr>
        <w:t>10</w:t>
      </w:r>
      <w:r w:rsidR="00A8368A" w:rsidRPr="00DD11B4">
        <w:rPr>
          <w:lang w:val="pt-BR"/>
        </w:rPr>
        <w:t xml:space="preserve"> MELHORIAS FUTURAS</w:t>
      </w:r>
    </w:p>
    <w:p w14:paraId="16C64757" w14:textId="6FE24D29" w:rsidR="00B41F74" w:rsidRPr="00521437" w:rsidRDefault="00A8368A" w:rsidP="00521437">
      <w:pPr>
        <w:pStyle w:val="PargrafodaLista"/>
        <w:numPr>
          <w:ilvl w:val="0"/>
          <w:numId w:val="12"/>
        </w:numPr>
        <w:rPr>
          <w:lang w:val="pt-BR"/>
        </w:rPr>
      </w:pPr>
      <w:r w:rsidRPr="00521437">
        <w:rPr>
          <w:lang w:val="pt-BR"/>
        </w:rPr>
        <w:t xml:space="preserve">Interface web responsiva com </w:t>
      </w:r>
      <w:proofErr w:type="spellStart"/>
      <w:r w:rsidR="00BD1D59" w:rsidRPr="00521437">
        <w:rPr>
          <w:lang w:val="pt-BR"/>
        </w:rPr>
        <w:t>Gradio</w:t>
      </w:r>
      <w:proofErr w:type="spellEnd"/>
      <w:r w:rsidR="00BD1D59" w:rsidRPr="00521437">
        <w:rPr>
          <w:lang w:val="pt-BR"/>
        </w:rPr>
        <w:t>/</w:t>
      </w:r>
      <w:proofErr w:type="spellStart"/>
      <w:r w:rsidRPr="00521437">
        <w:rPr>
          <w:lang w:val="pt-BR"/>
        </w:rPr>
        <w:t>React</w:t>
      </w:r>
      <w:proofErr w:type="spellEnd"/>
      <w:r w:rsidRPr="00521437">
        <w:rPr>
          <w:lang w:val="pt-BR"/>
        </w:rPr>
        <w:t>.</w:t>
      </w:r>
    </w:p>
    <w:p w14:paraId="4FAB9737" w14:textId="379A0B05" w:rsidR="00B41F74" w:rsidRPr="00521437" w:rsidRDefault="00A8368A" w:rsidP="00521437">
      <w:pPr>
        <w:pStyle w:val="PargrafodaLista"/>
        <w:numPr>
          <w:ilvl w:val="0"/>
          <w:numId w:val="12"/>
        </w:numPr>
        <w:rPr>
          <w:lang w:val="pt-BR"/>
        </w:rPr>
      </w:pPr>
      <w:r w:rsidRPr="00521437">
        <w:rPr>
          <w:lang w:val="pt-BR"/>
        </w:rPr>
        <w:t>Inclusão de áudio (voz) com speech-</w:t>
      </w:r>
      <w:proofErr w:type="spellStart"/>
      <w:r w:rsidRPr="00521437">
        <w:rPr>
          <w:lang w:val="pt-BR"/>
        </w:rPr>
        <w:t>to</w:t>
      </w:r>
      <w:proofErr w:type="spellEnd"/>
      <w:r w:rsidRPr="00521437">
        <w:rPr>
          <w:lang w:val="pt-BR"/>
        </w:rPr>
        <w:t>-</w:t>
      </w:r>
      <w:proofErr w:type="spellStart"/>
      <w:r w:rsidRPr="00521437">
        <w:rPr>
          <w:lang w:val="pt-BR"/>
        </w:rPr>
        <w:t>text</w:t>
      </w:r>
      <w:proofErr w:type="spellEnd"/>
      <w:r w:rsidRPr="00521437">
        <w:rPr>
          <w:lang w:val="pt-BR"/>
        </w:rPr>
        <w:t>.</w:t>
      </w:r>
    </w:p>
    <w:p w14:paraId="04D5052E" w14:textId="45B660A4" w:rsidR="00B41F74" w:rsidRPr="00521437" w:rsidRDefault="00A8368A" w:rsidP="00521437">
      <w:pPr>
        <w:pStyle w:val="PargrafodaLista"/>
        <w:numPr>
          <w:ilvl w:val="0"/>
          <w:numId w:val="12"/>
        </w:numPr>
        <w:rPr>
          <w:lang w:val="pt-BR"/>
        </w:rPr>
      </w:pPr>
      <w:r w:rsidRPr="00521437">
        <w:rPr>
          <w:lang w:val="pt-BR"/>
        </w:rPr>
        <w:t>Agendamento de respostas.</w:t>
      </w:r>
    </w:p>
    <w:p w14:paraId="7B347446" w14:textId="706F0A03" w:rsidR="00B41F74" w:rsidRPr="00521437" w:rsidRDefault="00A8368A" w:rsidP="00521437">
      <w:pPr>
        <w:pStyle w:val="PargrafodaLista"/>
        <w:numPr>
          <w:ilvl w:val="0"/>
          <w:numId w:val="12"/>
        </w:numPr>
        <w:rPr>
          <w:lang w:val="pt-BR"/>
        </w:rPr>
      </w:pPr>
      <w:r w:rsidRPr="00521437">
        <w:rPr>
          <w:lang w:val="pt-BR"/>
        </w:rPr>
        <w:t xml:space="preserve">Adição de </w:t>
      </w:r>
      <w:proofErr w:type="spellStart"/>
      <w:r w:rsidRPr="00521437">
        <w:rPr>
          <w:lang w:val="pt-BR"/>
        </w:rPr>
        <w:t>FAQs</w:t>
      </w:r>
      <w:proofErr w:type="spellEnd"/>
      <w:r w:rsidRPr="00521437">
        <w:rPr>
          <w:lang w:val="pt-BR"/>
        </w:rPr>
        <w:t xml:space="preserve"> e botões rápidos.</w:t>
      </w:r>
    </w:p>
    <w:p w14:paraId="53E6793E" w14:textId="11AE031C" w:rsidR="00521437" w:rsidRPr="00521437" w:rsidRDefault="00A8368A" w:rsidP="00521437">
      <w:pPr>
        <w:pStyle w:val="PargrafodaLista"/>
        <w:numPr>
          <w:ilvl w:val="0"/>
          <w:numId w:val="12"/>
        </w:numPr>
        <w:rPr>
          <w:lang w:val="pt-BR"/>
        </w:rPr>
      </w:pPr>
      <w:r w:rsidRPr="00521437">
        <w:rPr>
          <w:lang w:val="pt-BR"/>
        </w:rPr>
        <w:t>Criação de banco de dados de leads.</w:t>
      </w:r>
    </w:p>
    <w:p w14:paraId="4252B4DD" w14:textId="2A8F8A65" w:rsidR="00521437" w:rsidRPr="00521437" w:rsidRDefault="00521437" w:rsidP="00521437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lastRenderedPageBreak/>
        <w:t>S</w:t>
      </w:r>
      <w:r w:rsidRPr="00521437">
        <w:rPr>
          <w:lang w:val="pt-BR"/>
        </w:rPr>
        <w:t xml:space="preserve">uportar em múltiplos app </w:t>
      </w:r>
      <w:r>
        <w:rPr>
          <w:lang w:val="pt-BR"/>
        </w:rPr>
        <w:t xml:space="preserve">- </w:t>
      </w:r>
      <w:r w:rsidRPr="00521437">
        <w:rPr>
          <w:lang w:val="pt-BR"/>
        </w:rPr>
        <w:t>IOS e Android</w:t>
      </w:r>
    </w:p>
    <w:p w14:paraId="6F28CB87" w14:textId="5F406F83" w:rsidR="00B41F74" w:rsidRPr="00DD11B4" w:rsidRDefault="00A8368A">
      <w:pPr>
        <w:pStyle w:val="Ttulo1"/>
        <w:rPr>
          <w:lang w:val="pt-BR"/>
        </w:rPr>
      </w:pPr>
      <w:r w:rsidRPr="00DD11B4">
        <w:rPr>
          <w:lang w:val="pt-BR"/>
        </w:rPr>
        <w:t>1</w:t>
      </w:r>
      <w:r w:rsidR="009404DE">
        <w:rPr>
          <w:lang w:val="pt-BR"/>
        </w:rPr>
        <w:t>1</w:t>
      </w:r>
      <w:r w:rsidRPr="00DD11B4">
        <w:rPr>
          <w:lang w:val="pt-BR"/>
        </w:rPr>
        <w:t xml:space="preserve"> CONSIDERAÇÕES FINAIS</w:t>
      </w:r>
    </w:p>
    <w:p w14:paraId="0B14E74B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 xml:space="preserve">O projeto mostra-se eficaz ao oferecer uma solução prática e automatizada de atendimento, com base em dados reais. A aplicação de técnicas de IA e </w:t>
      </w:r>
      <w:proofErr w:type="spellStart"/>
      <w:r w:rsidRPr="00DD11B4">
        <w:rPr>
          <w:lang w:val="pt-BR"/>
        </w:rPr>
        <w:t>scraping</w:t>
      </w:r>
      <w:proofErr w:type="spellEnd"/>
      <w:r w:rsidRPr="00DD11B4">
        <w:rPr>
          <w:lang w:val="pt-BR"/>
        </w:rPr>
        <w:t xml:space="preserve"> evidencia seu potencial educacional e público. A estrutura modular permite contínuas melhorias e ampliações.</w:t>
      </w:r>
    </w:p>
    <w:p w14:paraId="3BF9D56E" w14:textId="79BDE9B1" w:rsidR="00B41F74" w:rsidRPr="00DD11B4" w:rsidRDefault="00A8368A">
      <w:pPr>
        <w:pStyle w:val="Ttulo1"/>
        <w:rPr>
          <w:lang w:val="pt-BR"/>
        </w:rPr>
      </w:pPr>
      <w:r w:rsidRPr="00DD11B4">
        <w:rPr>
          <w:lang w:val="pt-BR"/>
        </w:rPr>
        <w:t>1</w:t>
      </w:r>
      <w:r w:rsidR="009404DE">
        <w:rPr>
          <w:lang w:val="pt-BR"/>
        </w:rPr>
        <w:t>2</w:t>
      </w:r>
      <w:r w:rsidRPr="00DD11B4">
        <w:rPr>
          <w:lang w:val="pt-BR"/>
        </w:rPr>
        <w:t xml:space="preserve"> HISTÓRICO DE REVISÕES</w:t>
      </w:r>
    </w:p>
    <w:p w14:paraId="7A7DA4BD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Data: 07/07/2025</w:t>
      </w:r>
    </w:p>
    <w:p w14:paraId="4125E750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Versão: 1.0</w:t>
      </w:r>
    </w:p>
    <w:p w14:paraId="6627BD41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Descrição: Versão inicial da documentação.</w:t>
      </w:r>
    </w:p>
    <w:p w14:paraId="1D94549C" w14:textId="77777777" w:rsidR="00B41F74" w:rsidRDefault="00A8368A">
      <w:pPr>
        <w:rPr>
          <w:lang w:val="pt-BR"/>
        </w:rPr>
      </w:pPr>
      <w:r w:rsidRPr="00DD11B4">
        <w:rPr>
          <w:lang w:val="pt-BR"/>
        </w:rPr>
        <w:t>Autor: Erika Gomes</w:t>
      </w:r>
    </w:p>
    <w:p w14:paraId="5F12357D" w14:textId="77777777" w:rsidR="00BD1D59" w:rsidRDefault="00BD1D59">
      <w:pPr>
        <w:rPr>
          <w:lang w:val="pt-BR"/>
        </w:rPr>
      </w:pPr>
    </w:p>
    <w:p w14:paraId="753FE37E" w14:textId="48887995" w:rsidR="00BD1D59" w:rsidRDefault="00BD1D59">
      <w:pPr>
        <w:rPr>
          <w:lang w:val="pt-BR"/>
        </w:rPr>
      </w:pPr>
      <w:r>
        <w:rPr>
          <w:lang w:val="pt-BR"/>
        </w:rPr>
        <w:t>Data 14/07/2025</w:t>
      </w:r>
    </w:p>
    <w:p w14:paraId="2D429D53" w14:textId="09CC7616" w:rsidR="00BD1D59" w:rsidRDefault="00BD1D59">
      <w:pPr>
        <w:rPr>
          <w:lang w:val="pt-BR"/>
        </w:rPr>
      </w:pPr>
      <w:r>
        <w:rPr>
          <w:lang w:val="pt-BR"/>
        </w:rPr>
        <w:t>Versão: 2.0</w:t>
      </w:r>
    </w:p>
    <w:p w14:paraId="42330826" w14:textId="2B626969" w:rsidR="00BD1D59" w:rsidRPr="00DD11B4" w:rsidRDefault="00BD1D59" w:rsidP="00BD1D59">
      <w:pPr>
        <w:rPr>
          <w:lang w:val="pt-BR"/>
        </w:rPr>
      </w:pPr>
      <w:r w:rsidRPr="00DD11B4">
        <w:rPr>
          <w:lang w:val="pt-BR"/>
        </w:rPr>
        <w:t>Descrição: Versão</w:t>
      </w:r>
      <w:r>
        <w:rPr>
          <w:lang w:val="pt-BR"/>
        </w:rPr>
        <w:t xml:space="preserve"> Final </w:t>
      </w:r>
      <w:r w:rsidRPr="00DD11B4">
        <w:rPr>
          <w:lang w:val="pt-BR"/>
        </w:rPr>
        <w:t>da documentação.</w:t>
      </w:r>
    </w:p>
    <w:p w14:paraId="7BF6B2B7" w14:textId="70902CAD" w:rsidR="00BD1D59" w:rsidRPr="00DD11B4" w:rsidRDefault="00BD1D59">
      <w:pPr>
        <w:rPr>
          <w:lang w:val="pt-BR"/>
        </w:rPr>
      </w:pPr>
      <w:r w:rsidRPr="00DD11B4">
        <w:rPr>
          <w:lang w:val="pt-BR"/>
        </w:rPr>
        <w:t>Autor: Erika Gomes</w:t>
      </w:r>
    </w:p>
    <w:p w14:paraId="5E7EB106" w14:textId="18952664" w:rsidR="00B41F74" w:rsidRPr="00DD11B4" w:rsidRDefault="00A8368A">
      <w:pPr>
        <w:pStyle w:val="Ttulo1"/>
        <w:rPr>
          <w:lang w:val="pt-BR"/>
        </w:rPr>
      </w:pPr>
      <w:r w:rsidRPr="00DD11B4">
        <w:rPr>
          <w:lang w:val="pt-BR"/>
        </w:rPr>
        <w:t>1</w:t>
      </w:r>
      <w:r w:rsidR="009404DE">
        <w:rPr>
          <w:lang w:val="pt-BR"/>
        </w:rPr>
        <w:t>3</w:t>
      </w:r>
      <w:r w:rsidRPr="00DD11B4">
        <w:rPr>
          <w:lang w:val="pt-BR"/>
        </w:rPr>
        <w:t xml:space="preserve"> REFERÊNCIAS</w:t>
      </w:r>
    </w:p>
    <w:p w14:paraId="3D5A108A" w14:textId="77777777" w:rsidR="00B41F74" w:rsidRPr="00DD11B4" w:rsidRDefault="00A8368A">
      <w:pPr>
        <w:rPr>
          <w:lang w:val="pt-BR"/>
        </w:rPr>
      </w:pPr>
      <w:r w:rsidRPr="00DD11B4">
        <w:rPr>
          <w:lang w:val="pt-BR"/>
        </w:rPr>
        <w:t>Programa Jovem Programador - Site oficial:</w:t>
      </w:r>
    </w:p>
    <w:p w14:paraId="7B829559" w14:textId="4E012BFC" w:rsidR="00A8368A" w:rsidRDefault="00A8368A">
      <w:hyperlink r:id="rId11" w:history="1">
        <w:r w:rsidRPr="000A65E4">
          <w:rPr>
            <w:rStyle w:val="Hyperlink"/>
          </w:rPr>
          <w:t>https://www.jovemprogramador.com.br</w:t>
        </w:r>
      </w:hyperlink>
    </w:p>
    <w:p w14:paraId="5429D63B" w14:textId="538FB74D" w:rsidR="00A8368A" w:rsidRDefault="00A8368A" w:rsidP="00A8368A"/>
    <w:p w14:paraId="243FC9B9" w14:textId="77777777" w:rsidR="00A8368A" w:rsidRDefault="00A8368A"/>
    <w:sectPr w:rsidR="00A836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F22A1"/>
    <w:multiLevelType w:val="hybridMultilevel"/>
    <w:tmpl w:val="82904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2603D"/>
    <w:multiLevelType w:val="hybridMultilevel"/>
    <w:tmpl w:val="96305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770358"/>
    <w:multiLevelType w:val="hybridMultilevel"/>
    <w:tmpl w:val="4F8AC58C"/>
    <w:lvl w:ilvl="0" w:tplc="E58600F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944707">
    <w:abstractNumId w:val="8"/>
  </w:num>
  <w:num w:numId="2" w16cid:durableId="98719482">
    <w:abstractNumId w:val="6"/>
  </w:num>
  <w:num w:numId="3" w16cid:durableId="1282882628">
    <w:abstractNumId w:val="5"/>
  </w:num>
  <w:num w:numId="4" w16cid:durableId="802384879">
    <w:abstractNumId w:val="4"/>
  </w:num>
  <w:num w:numId="5" w16cid:durableId="1692875266">
    <w:abstractNumId w:val="7"/>
  </w:num>
  <w:num w:numId="6" w16cid:durableId="1009483678">
    <w:abstractNumId w:val="3"/>
  </w:num>
  <w:num w:numId="7" w16cid:durableId="57558236">
    <w:abstractNumId w:val="2"/>
  </w:num>
  <w:num w:numId="8" w16cid:durableId="81218262">
    <w:abstractNumId w:val="1"/>
  </w:num>
  <w:num w:numId="9" w16cid:durableId="1674259430">
    <w:abstractNumId w:val="0"/>
  </w:num>
  <w:num w:numId="10" w16cid:durableId="1296528406">
    <w:abstractNumId w:val="10"/>
  </w:num>
  <w:num w:numId="11" w16cid:durableId="1137995684">
    <w:abstractNumId w:val="9"/>
  </w:num>
  <w:num w:numId="12" w16cid:durableId="18118206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8B0"/>
    <w:rsid w:val="00326F90"/>
    <w:rsid w:val="003F08B6"/>
    <w:rsid w:val="00521437"/>
    <w:rsid w:val="005577CB"/>
    <w:rsid w:val="00702A4C"/>
    <w:rsid w:val="00704BC9"/>
    <w:rsid w:val="009404DE"/>
    <w:rsid w:val="009A2AE9"/>
    <w:rsid w:val="00A8368A"/>
    <w:rsid w:val="00AA1D8D"/>
    <w:rsid w:val="00B11830"/>
    <w:rsid w:val="00B41F74"/>
    <w:rsid w:val="00B47730"/>
    <w:rsid w:val="00BD1D59"/>
    <w:rsid w:val="00CB0664"/>
    <w:rsid w:val="00DD11B4"/>
    <w:rsid w:val="00E747F3"/>
    <w:rsid w:val="00ED21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5F763"/>
  <w14:defaultImageDpi w14:val="300"/>
  <w15:docId w15:val="{D4968672-5C62-4C99-97E7-261418DE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D59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oypena">
    <w:name w:val="oypena"/>
    <w:basedOn w:val="Fontepargpadro"/>
    <w:rsid w:val="009404DE"/>
  </w:style>
  <w:style w:type="character" w:styleId="Hyperlink">
    <w:name w:val="Hyperlink"/>
    <w:basedOn w:val="Fontepargpadro"/>
    <w:uiPriority w:val="99"/>
    <w:unhideWhenUsed/>
    <w:rsid w:val="00A836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1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7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743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3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6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676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8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4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966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5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71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6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7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8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57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5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8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945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jovemprogramador.com.b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A10C89-D545-4266-B9E7-07F5A513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679</Words>
  <Characters>3668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DEBORA CAROLINE MONTEIRO DE MORAIS</cp:lastModifiedBy>
  <cp:revision>9</cp:revision>
  <dcterms:created xsi:type="dcterms:W3CDTF">2013-12-23T23:15:00Z</dcterms:created>
  <dcterms:modified xsi:type="dcterms:W3CDTF">2025-07-21T21:29:00Z</dcterms:modified>
  <cp:category/>
</cp:coreProperties>
</file>